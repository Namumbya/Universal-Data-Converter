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People</w:t>
      </w:r>
    </w:p>
    <w:p>
      <w:r>
        <w:t>Alice, Bob, and Carol.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10.5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Carol</w:t>
            </w:r>
          </w:p>
        </w:tc>
        <w:tc>
          <w:tcPr>
            <w:tcW w:type="dxa" w:w="2880"/>
          </w:tcPr>
          <w:p>
            <w:r>
              <w:t>12.75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